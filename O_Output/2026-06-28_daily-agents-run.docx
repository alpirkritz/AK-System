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Daily Agents Run — 2026-06-28 (09:00)</w:t>
      </w:r>
    </w:p>
    <w:p>
      <w:r>
        <w:t>Generated at 2026-06-28 15:35 · Simulated morning time: 09:00 IDT</w:t>
      </w:r>
    </w:p>
    <w:p>
      <w:r>
        <w:t>DRAFT — REQUIRES HUMAN REVIEW</w:t>
      </w:r>
    </w:p>
    <w:p>
      <w:pPr>
        <w:pStyle w:val="Heading1"/>
      </w:pPr>
      <w:r>
        <w:t>03 — Morning Briefing</w:t>
      </w:r>
    </w:p>
    <w:p>
      <w:pPr>
        <w:pStyle w:val="Heading1"/>
      </w:pPr>
      <w:r>
        <w:t>☀️ Morning Brief – 2026-06-28</w:t>
      </w:r>
    </w:p>
    <w:p>
      <w:r>
        <w:rPr>
          <w:i/>
        </w:rPr>
        <w:t>**TL;DR:** 4 due today, 17 overdue, 6 calendar events.</w:t>
      </w:r>
    </w:p>
    <w:p>
      <w:r>
        <w:rPr>
          <w:i/>
        </w:rPr>
        <w:t>**Simulated time:** 09:00 IDT</w:t>
      </w:r>
    </w:p>
    <w:p>
      <w:r>
        <w:rPr>
          <w:i/>
        </w:rPr>
        <w:t>**Agent:** `03_morning_briefing`</w:t>
      </w:r>
    </w:p>
    <w:p>
      <w:pPr>
        <w:pStyle w:val="Heading2"/>
      </w:pPr>
      <w:r>
        <w:t>🏆 Today's Priorities</w:t>
      </w:r>
    </w:p>
    <w:p>
      <w:r>
        <w:t>**Priority 1: לנקות לשוש פילטרים במזגן** — Not started in Personal To-do. Deadline: **2026-06-28**. Priority: High.</w:t>
      </w:r>
    </w:p>
    <w:p>
      <w:r>
        <w:t>**Priority 2: לייצר מחסום שאם אין טיקט בג׳ירה אי אפשר להכניס לקוד כלום.** — Not started in DT - Action items. Deadline: **2026-06-28**. Priority: High.</w:t>
      </w:r>
    </w:p>
    <w:p>
      <w:r>
        <w:t>**Priority 3: שני לבנות את ה-mandatory checklist / טופס חתימות לריליס** — Not started in DT - Action items. Deadline: **2026-06-28**. Priority: High.</w:t>
      </w:r>
    </w:p>
    <w:p>
      <w:pPr>
        <w:pStyle w:val="Heading2"/>
      </w:pPr>
      <w:r>
        <w:t>👀 Things I Missed Yesterday</w:t>
      </w:r>
    </w:p>
    <w:p>
      <w:pPr>
        <w:pStyle w:val="ListBullet"/>
      </w:pPr>
      <w:r>
        <w:t>**Think about to become Notion Partner** — overdue since 2026-04-16 (Con Action items)</w:t>
      </w:r>
    </w:p>
    <w:p>
      <w:pPr>
        <w:pStyle w:val="ListBullet"/>
      </w:pPr>
      <w:r>
        <w:t>**לא קיבלתי זיכוי על הרישיון רכב של טסלה, למה?** — overdue since 2026-04-30 (Con Action items)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Calendar (source: Notion Assistant)</w:t>
      </w:r>
    </w:p>
    <w:p>
      <w:r>
        <w:t>📋 Summary</w:t>
      </w:r>
    </w:p>
    <w:p>
      <w:r>
        <w:t>✅ No conflicts between work meetings today</w:t>
      </w:r>
    </w:p>
    <w:p>
      <w:r>
        <w:t>⚠️ Overlap (non-actionable): Coffee with Dad (personal, busy) 10:15–12:00 — no work meetings at that time, so no scheduling action needed</w:t>
      </w:r>
    </w:p>
    <w:p>
      <w:r>
        <w:t>📊 Load: ~2.5 hours — manageable</w:t>
      </w:r>
    </w:p>
    <w:p>
      <w:r>
        <w:t>📅 Today is a Sunday — lighter day, good for deep work in the morning</w:t>
      </w:r>
    </w:p>
    <w:p>
      <w:r>
        <w:t>📆 Today's Schedule — Sunday, June 28</w:t>
      </w:r>
    </w:p>
    <w:p>
      <w:pPr>
        <w:pStyle w:val="ListBullet"/>
      </w:pPr>
      <w:r>
        <w:t>| Time | Event | Calendar | Notes |</w:t>
      </w:r>
    </w:p>
    <w:p>
      <w:pPr>
        <w:pStyle w:val="ListBullet"/>
      </w:pPr>
      <w:r>
        <w:t>| 07:15–07:45 | רום - מסיבת פיג׳מות (Family reminder) | Family | Marked as free (transparent) — not a conflict |</w:t>
      </w:r>
    </w:p>
    <w:p>
      <w:pPr>
        <w:pStyle w:val="ListBullet"/>
      </w:pPr>
      <w:r>
        <w:t>| 10:15–12:00 | אבא ואלפיר שותים קפה ☕ | Personal (alpirkritz@gmail.com) | Marked as busy. No work meetings overlap — fine |</w:t>
      </w:r>
    </w:p>
    <w:p>
      <w:pPr>
        <w:pStyle w:val="ListBullet"/>
      </w:pPr>
      <w:r>
        <w:t>| 14:30–15:00 | 👋🍦 Farewell to Fistook | Dragontail | Team farewell event |</w:t>
      </w:r>
    </w:p>
    <w:p>
      <w:pPr>
        <w:pStyle w:val="ListBullet"/>
      </w:pPr>
      <w:r>
        <w:t>| 15:00–15:45 | Sync R&amp;D Leadership | Dragontail | Recurring — starts right after Farewell. Tight but doable |</w:t>
      </w:r>
    </w:p>
    <w:p>
      <w:pPr>
        <w:pStyle w:val="ListBullet"/>
      </w:pPr>
      <w:r>
        <w:t>| 16:30–17:20 | Shani &amp; Alpir 1:1 | Dragontail | 1:1 with Shani |</w:t>
      </w:r>
    </w:p>
    <w:p>
      <w:pPr>
        <w:pStyle w:val="ListBullet"/>
      </w:pPr>
      <w:r>
        <w:t>| 17:30–18:15 | Alpir - Tinko 1:1 | Dragontail | 1:1 with David Kotin |</w:t>
      </w:r>
    </w:p>
    <w:p>
      <w:r>
        <w:t>🔍 Conflict &amp; Overlap Analysis</w:t>
      </w:r>
    </w:p>
    <w:p>
      <w:r>
        <w:t>No actionable conflicts today. All work meetings are cleanly separated.</w:t>
      </w:r>
    </w:p>
    <w:p>
      <w:r>
        <w:t>Transition note: Farewell to Fistook ends at 15:00 and R&amp;D Leadership sync starts at 15:00 — back-to-back with zero buffer. Plan to wrap up the farewell on time.</w:t>
      </w:r>
    </w:p>
    <w:p>
      <w:r>
        <w:t>Personal busy block: Coffee with Dad (10:15–12:00) is marked as busy on your personal calendar. No work meetings are scheduled during this time, so no conflict.</w:t>
      </w:r>
    </w:p>
    <w:p>
      <w:r>
        <w:t>📊 Load Assessment</w:t>
      </w:r>
    </w:p>
    <w:p>
      <w:pPr>
        <w:pStyle w:val="ListBullet"/>
      </w:pPr>
      <w:r>
        <w:t>| Category | Duration |</w:t>
      </w:r>
    </w:p>
    <w:p>
      <w:pPr>
        <w:pStyle w:val="ListBullet"/>
      </w:pPr>
      <w:r>
        <w:t>| Work meetings | ~2h 30m |</w:t>
      </w:r>
    </w:p>
    <w:p>
      <w:pPr>
        <w:pStyle w:val="ListBullet"/>
      </w:pPr>
      <w:r>
        <w:t>| Personal/busy block | 1h 45m (coffee with Dad) |</w:t>
      </w:r>
    </w:p>
    <w:p>
      <w:pPr>
        <w:pStyle w:val="ListBullet"/>
      </w:pPr>
      <w:r>
        <w:t>| Total calendar load | ~4h 15m |</w:t>
      </w:r>
    </w:p>
    <w:p>
      <w:r>
        <w:t>Work meeting load is well under 4 hours — manageable day. Morning (before 14:30) is largely free for deep work.</w:t>
      </w:r>
    </w:p>
    <w:p>
      <w:r>
        <w:t>💡 Recommendations</w:t>
      </w:r>
    </w:p>
    <w:p>
      <w:r>
        <w:t>Use 08:00–14:00 for focused work — this is your longest uninterrupted block today.</w:t>
      </w:r>
    </w:p>
    <w:p>
      <w:r>
        <w:t>No rescheduling needed — no conflicts require action.</w:t>
      </w:r>
    </w:p>
    <w:p>
      <w:r>
        <w:t>Two 1:1s in the afternoon (Shani + Tinko) — if either needs to be shortened or moved, Tinko's (17:30) is the more flexible of the two as it's later in the day.</w:t>
      </w:r>
    </w:p>
    <w:p>
      <w:r>
        <w:t>📅 Recent Context (Jun 25 – Jun 27)</w:t>
      </w:r>
    </w:p>
    <w:p>
      <w:r>
        <w:t>Thursday Jun 25 was a heavy day — Breakfast Club overlapped with Unleash F2F (11:00–11:30), and two Deployments Meeting instances overlapped (16:15–16:30). Those are past and were not flagged in real-time.</w:t>
      </w:r>
    </w:p>
    <w:p>
      <w:r>
        <w:t>Fri Jun 27 / Sat Jun 26 — Weekend. Family birthday celebration (Dad's 70th!) on Friday evening.</w:t>
      </w:r>
    </w:p>
    <w:p>
      <w:pPr>
        <w:pStyle w:val="Heading2"/>
      </w:pPr>
      <w:r>
        <w:t>Email snapshot</w:t>
      </w:r>
    </w:p>
    <w:p>
      <w:r>
        <w:t>📧 Daily Email Summary – Sunday, June 28, 2026</w:t>
      </w:r>
    </w:p>
    <w:p>
      <w:r>
        <w:t>Scanned 2 email accounts: alpirkritz@gmail.com · alpir@daz.guru</w:t>
      </w:r>
    </w:p>
    <w:p>
      <w:r>
        <w:t>Found 5 emails across both inboxes (last 3 days).</w:t>
      </w:r>
    </w:p>
    <w:p>
      <w:r>
        <w:t>🔴 Reply Needed</w:t>
      </w:r>
    </w:p>
    <w:p>
      <w:pPr>
        <w:pStyle w:val="ListBullet"/>
      </w:pPr>
      <w:r>
        <w:t>| Account | Sender | Subject | Context &amp; Summary | Recommendation | Reason |</w:t>
      </w:r>
    </w:p>
    <w:p>
      <w:pPr>
        <w:pStyle w:val="ListBullet"/>
      </w:pPr>
      <w:r>
        <w:t>| alpir@daz.guru | Lia Ran – Pearl Cohen Law Firm | RE: טופס ״הכר את הלקוח״ עבורך (KYC Form) | Ongoing 3-message thread with Pearl Cohen law firm. You previously sent a completed KYC form to Lia Ran. She is now asking: (1) sign a missing section of the form, and (2) send a copy of your ID card or passport. Clear deliverables outstanding from your side. | 🔴 Reply Required | Explicit action items with a legal firm. Outstanding deliverables: missing signature + ID/passport copy. |</w:t>
      </w:r>
    </w:p>
    <w:p>
      <w:r>
        <w:t>🟡 Keep in Inbox – Action / Decision Required</w:t>
      </w:r>
    </w:p>
    <w:p>
      <w:pPr>
        <w:pStyle w:val="ListBullet"/>
      </w:pPr>
      <w:r>
        <w:t>| Account | Sender | Subject | Context &amp; Summary | Recommendation | Reason |</w:t>
      </w:r>
    </w:p>
    <w:p>
      <w:pPr>
        <w:pStyle w:val="ListBullet"/>
      </w:pPr>
      <w:r>
        <w:t>| alpir@daz.guru | Notion Team | We're sunsetting Notion Mail on September 22 | Notion is shutting down the Notion Mail inbox on September 22, 2026. Emails stay in Gmail (two-way synced). Action needed before September 21: export snippets, auto-label rules, drafts, and scheduled emails. ⚠️ Unread. | 🟡 Keep – Action by Sept 21 | Time-sensitive with hard deadline. Export Notion Mail setup before shutdown. |</w:t>
      </w:r>
    </w:p>
    <w:p>
      <w:pPr>
        <w:pStyle w:val="ListBullet"/>
      </w:pPr>
      <w:r>
        <w:t>| alpir@daz.guru | Google Workspace Team | [Action Advised] Google Vids personal avatar feature | As Google Workspace admin for daz.guru, a new Google Vids personal avatar feature launches July 14, 2026 (ON by default). You need to decide in the Admin console whether to allow or disable it before that date. ⚠️ Unread. | 🟡 Keep – Admin Decision by July 14 | Admin action required. Feature auto-activates unless disabled. Deadline: July 14, 2026. |</w:t>
      </w:r>
    </w:p>
    <w:p>
      <w:pPr>
        <w:pStyle w:val="ListBullet"/>
      </w:pPr>
      <w:r>
        <w:t>| alpir@daz.guru | רזי מעדני – Azorim | נא לשריין באזורים מערכת AI + חנן + בר + גיא + אור + אלפיר | Meeting room booking at Azorim (Floor 4 conference room) for a group meeting including you, requested by Liran Savilia. Attendees: AI system, Hanan Binsky, Bar Jacque, Guy Halfon, Or Tzelniker, Alpir. A calendar invite (ICS) is attached. Coordinator: 052-6663612. | 🟡 Keep – Review Meeting Invite | Meeting request with calendar invite. Review ICS and confirm/decline attendance. |</w:t>
      </w:r>
    </w:p>
    <w:p>
      <w:r>
        <w:t>🟢 Keep in Inbox – FYI / No Immediate Action</w:t>
      </w:r>
    </w:p>
    <w:p>
      <w:pPr>
        <w:pStyle w:val="ListBullet"/>
      </w:pPr>
      <w:r>
        <w:t>| Account | Sender | Subject | Context &amp; Summary | Recommendation | Reason |</w:t>
      </w:r>
    </w:p>
    <w:p>
      <w:pPr>
        <w:pStyle w:val="ListBullet"/>
      </w:pPr>
      <w:r>
        <w:t>| alpirkritz@gmail.com | Yosi Kritzler | מהפכת הקשב (The Attention Revolution) | Personal email from Yosi Kritzler sharing a PowerPoint presentation titled "מהפכת הקשב" for the weekend, as promised. No action required — sent for optional reading and discussion. Attachment included. | 🟢 Keep – FYI | Personal email from a known contact. Shared material for optional reading. No urgent action. |</w:t>
      </w:r>
    </w:p>
    <w:p>
      <w:r>
        <w:t>📋 Summary</w:t>
      </w:r>
    </w:p>
    <w:p>
      <w:pPr>
        <w:pStyle w:val="ListBullet"/>
      </w:pPr>
      <w:r>
        <w:t>| Category | Count |</w:t>
      </w:r>
    </w:p>
    <w:p>
      <w:pPr>
        <w:pStyle w:val="ListBullet"/>
      </w:pPr>
      <w:r>
        <w:t>| 🔴 Reply needed | 1 |</w:t>
      </w:r>
    </w:p>
    <w:p>
      <w:pPr>
        <w:pStyle w:val="ListBullet"/>
      </w:pPr>
      <w:r>
        <w:t>| 🟡 Action / decision required | 3 |</w:t>
      </w:r>
    </w:p>
    <w:p>
      <w:pPr>
        <w:pStyle w:val="ListBullet"/>
      </w:pPr>
      <w:r>
        <w:t>| 🟢 FYI / no immediate action | 1 |</w:t>
      </w:r>
    </w:p>
    <w:p>
      <w:pPr>
        <w:pStyle w:val="ListBullet"/>
      </w:pPr>
      <w:r>
        <w:t>| Total | 5 |</w:t>
      </w:r>
    </w:p>
    <w:p>
      <w:r>
        <w:t>No emails were recommended for archiving this cycle. All emails contain relevant, actionable, or personally meaningful content.</w:t>
      </w:r>
    </w:p>
    <w:p>
      <w:r>
        <w:t>Generated by Email Assistant · Sunday, June 28, 2026 · 09:00 AM (Asia/Jerusalem)</w:t>
      </w:r>
    </w:p>
    <w:p>
      <w:r>
        <w:br w:type="page"/>
      </w:r>
    </w:p>
    <w:p>
      <w:pPr>
        <w:pStyle w:val="Heading1"/>
      </w:pPr>
      <w:r>
        <w:t>04 — Meeting Prep Herald</w:t>
      </w:r>
    </w:p>
    <w:p>
      <w:pPr>
        <w:pStyle w:val="Heading1"/>
      </w:pPr>
      <w:r>
        <w:t>Meeting Prep Herald — 2026-06-28</w:t>
      </w:r>
    </w:p>
    <w:p>
      <w:r>
        <w:rPr>
          <w:i/>
        </w:rPr>
        <w:t>**Simulated time:** 09:00 IDT</w:t>
      </w:r>
    </w:p>
    <w:p>
      <w:r>
        <w:rPr>
          <w:i/>
        </w:rPr>
        <w:t>**Agent:** `04_meeting_prep_herald`</w:t>
      </w:r>
    </w:p>
    <w:p>
      <w:r>
        <w:t>————————————————————————————————————————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👋🍦 Farewell to Fistook (14:30–15:00)</w:t>
      </w:r>
    </w:p>
    <w:p>
      <w:pPr>
        <w:pStyle w:val="ListBullet"/>
      </w:pPr>
      <w:r>
        <w:t>👥 **Participants:** Team farewell event (Dragontail)</w:t>
      </w:r>
    </w:p>
    <w:p>
      <w:pPr>
        <w:pStyle w:val="ListBullet"/>
      </w:pPr>
      <w:r>
        <w:t>🚨 **Important flags:** לנקות לשוש פילטרים במזגן, לייצר מחסום שאם אין טיקט בג׳ירה אי אפשר להכניס לקוד כלום.</w:t>
      </w:r>
    </w:p>
    <w:p>
      <w:pPr>
        <w:pStyle w:val="ListBullet"/>
      </w:pPr>
      <w:r>
        <w:t>💭 **Last time we met:** Check AI Meeting Notes for prior context on this topic.</w:t>
      </w:r>
    </w:p>
    <w:p>
      <w:pPr>
        <w:pStyle w:val="ListBullet"/>
      </w:pPr>
      <w:r>
        <w:t>🎯 **Today's focus:** Push forward open action items; confirm decisions and blockers.</w:t>
      </w:r>
    </w:p>
    <w:p>
      <w:r>
        <w:t>**Top open items:**</w:t>
      </w:r>
    </w:p>
    <w:p>
      <w:pPr>
        <w:pStyle w:val="ListBullet"/>
      </w:pPr>
      <w:r>
        <w:t>**[High]** לנקות לשוש פילטרים במזגן (due 2026-06-28) — *Personal To-do*</w:t>
      </w:r>
    </w:p>
    <w:p>
      <w:pPr>
        <w:pStyle w:val="ListBullet"/>
      </w:pPr>
      <w:r>
        <w:t>**[High]** לייצר מחסום שאם אין טיקט בג׳ירה אי אפשר להכניס לקוד כלום. (due 2026-06-28) — *DT - Action items*</w:t>
      </w:r>
    </w:p>
    <w:p>
      <w:r>
        <w:t>**Next pushes:** Resolve highest-priority blockers before the meeting.</w:t>
      </w:r>
    </w:p>
    <w:p>
      <w:r>
        <w:t>**Questions:** What decision is needed today?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Sync R&amp;D Leadership (15:00–15:45)</w:t>
      </w:r>
    </w:p>
    <w:p>
      <w:pPr>
        <w:pStyle w:val="ListBullet"/>
      </w:pPr>
      <w:r>
        <w:t>👥 **Participants:** Recurring — starts right after Farewell. Tight but doable (Dragontail)</w:t>
      </w:r>
    </w:p>
    <w:p>
      <w:pPr>
        <w:pStyle w:val="ListBullet"/>
      </w:pPr>
      <w:r>
        <w:t>🚨 **Important flags:** לנקות לשוש פילטרים במזגן, לייצר מחסום שאם אין טיקט בג׳ירה אי אפשר להכניס לקוד כלום.</w:t>
      </w:r>
    </w:p>
    <w:p>
      <w:pPr>
        <w:pStyle w:val="ListBullet"/>
      </w:pPr>
      <w:r>
        <w:t>💭 **Last time we met:** Check AI Meeting Notes for prior context on this topic.</w:t>
      </w:r>
    </w:p>
    <w:p>
      <w:pPr>
        <w:pStyle w:val="ListBullet"/>
      </w:pPr>
      <w:r>
        <w:t>🎯 **Today's focus:** Push forward open action items; confirm decisions and blockers.</w:t>
      </w:r>
    </w:p>
    <w:p>
      <w:r>
        <w:t>**Top open items:**</w:t>
      </w:r>
    </w:p>
    <w:p>
      <w:pPr>
        <w:pStyle w:val="ListBullet"/>
      </w:pPr>
      <w:r>
        <w:t>**[High]** לנקות לשוש פילטרים במזגן (due 2026-06-28) — *Personal To-do*</w:t>
      </w:r>
    </w:p>
    <w:p>
      <w:pPr>
        <w:pStyle w:val="ListBullet"/>
      </w:pPr>
      <w:r>
        <w:t>**[High]** לייצר מחסום שאם אין טיקט בג׳ירה אי אפשר להכניס לקוד כלום. (due 2026-06-28) — *DT - Action items*</w:t>
      </w:r>
    </w:p>
    <w:p>
      <w:r>
        <w:t>**Next pushes:** Resolve highest-priority blockers before the meeting.</w:t>
      </w:r>
    </w:p>
    <w:p>
      <w:r>
        <w:t>**Questions:** What decision is needed today?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Shani &amp; Alpir 1:1 (16:30–17:20)</w:t>
      </w:r>
    </w:p>
    <w:p>
      <w:pPr>
        <w:pStyle w:val="ListBullet"/>
      </w:pPr>
      <w:r>
        <w:t>👥 **Participants:** 1:1 with Shani (Dragontail)</w:t>
      </w:r>
    </w:p>
    <w:p>
      <w:pPr>
        <w:pStyle w:val="ListBullet"/>
      </w:pPr>
      <w:r>
        <w:t>🚨 **Important flags:** לנקות לשוש פילטרים במזגן, לייצר מחסום שאם אין טיקט בג׳ירה אי אפשר להכניס לקוד כלום.</w:t>
      </w:r>
    </w:p>
    <w:p>
      <w:pPr>
        <w:pStyle w:val="ListBullet"/>
      </w:pPr>
      <w:r>
        <w:t>💭 **Last time we met:** Check AI Meeting Notes for prior context on this topic.</w:t>
      </w:r>
    </w:p>
    <w:p>
      <w:pPr>
        <w:pStyle w:val="ListBullet"/>
      </w:pPr>
      <w:r>
        <w:t>🎯 **Today's focus:** Push forward open action items; confirm decisions and blockers.</w:t>
      </w:r>
    </w:p>
    <w:p>
      <w:r>
        <w:t>**Top open items:**</w:t>
      </w:r>
    </w:p>
    <w:p>
      <w:pPr>
        <w:pStyle w:val="ListBullet"/>
      </w:pPr>
      <w:r>
        <w:t>**[High]** לנקות לשוש פילטרים במזגן (due 2026-06-28) — *Personal To-do*</w:t>
      </w:r>
    </w:p>
    <w:p>
      <w:pPr>
        <w:pStyle w:val="ListBullet"/>
      </w:pPr>
      <w:r>
        <w:t>**[High]** לייצר מחסום שאם אין טיקט בג׳ירה אי אפשר להכניס לקוד כלום. (due 2026-06-28) — *DT - Action items*</w:t>
      </w:r>
    </w:p>
    <w:p>
      <w:r>
        <w:t>**Next pushes:** Resolve highest-priority blockers before the meeting.</w:t>
      </w:r>
    </w:p>
    <w:p>
      <w:r>
        <w:t>**Questions:** What decision is needed today?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Alpir - Tinko 1:1 (17:30–18:15)</w:t>
      </w:r>
    </w:p>
    <w:p>
      <w:pPr>
        <w:pStyle w:val="ListBullet"/>
      </w:pPr>
      <w:r>
        <w:t>👥 **Participants:** 1:1 with David Kotin (Dragontail)</w:t>
      </w:r>
    </w:p>
    <w:p>
      <w:pPr>
        <w:pStyle w:val="ListBullet"/>
      </w:pPr>
      <w:r>
        <w:t>🚨 **Important flags:** שני לבנות את ה-mandatory checklist / טופס חתימות לריליס, המעבדה של הסולידית - הסולידית, Hey Ehab, as discussed - Could we configure Bitbucket branch permissions and our CI/CD pipeline to strictly block any merges or deployments to production without a linked Jira issue?</w:t>
      </w:r>
    </w:p>
    <w:p>
      <w:pPr>
        <w:pStyle w:val="ListBullet"/>
      </w:pPr>
      <w:r>
        <w:t>💭 **Last time we met:** Check AI Meeting Notes for prior context on this topic.</w:t>
      </w:r>
    </w:p>
    <w:p>
      <w:pPr>
        <w:pStyle w:val="ListBullet"/>
      </w:pPr>
      <w:r>
        <w:t>🎯 **Today's focus:** Push forward open action items; confirm decisions and blockers.</w:t>
      </w:r>
    </w:p>
    <w:p>
      <w:r>
        <w:t>**Top open items:**</w:t>
      </w:r>
    </w:p>
    <w:p>
      <w:pPr>
        <w:pStyle w:val="ListBullet"/>
      </w:pPr>
      <w:r>
        <w:t>**[High]** שני לבנות את ה-mandatory checklist / טופס חתימות לריליס (due 2026-06-28) — *DT - Action items*</w:t>
      </w:r>
    </w:p>
    <w:p>
      <w:pPr>
        <w:pStyle w:val="ListBullet"/>
      </w:pPr>
      <w:r>
        <w:t>**[?]** המעבדה של הסולידית - הסולידית (due 2025-12-15) — *Con Action items*</w:t>
      </w:r>
    </w:p>
    <w:p>
      <w:pPr>
        <w:pStyle w:val="ListBullet"/>
      </w:pPr>
      <w:r>
        <w:t>**[High]** Hey Ehab, as discussed - Could we configure Bitbucket branch permissions and our CI/CD pipeline to strictly block any merges or deployments to production without a linked Jira issue? (due 2026-07-02) — *DT - Action items*</w:t>
      </w:r>
    </w:p>
    <w:p>
      <w:r>
        <w:t>**Next pushes:** Resolve highest-priority blockers before the meeting.</w:t>
      </w:r>
    </w:p>
    <w:p>
      <w:r>
        <w:t>**Questions:** What decision is needed today?</w:t>
      </w:r>
    </w:p>
    <w:p>
      <w:r>
        <w:br w:type="page"/>
      </w:r>
    </w:p>
    <w:p>
      <w:pPr>
        <w:pStyle w:val="Heading1"/>
      </w:pPr>
      <w:r>
        <w:t>06 — Calendar Optimizer</w:t>
      </w:r>
    </w:p>
    <w:p>
      <w:pPr>
        <w:pStyle w:val="Heading1"/>
      </w:pPr>
      <w:r>
        <w:t>Calendar Optimizer — 2026-06-28</w:t>
      </w:r>
    </w:p>
    <w:p>
      <w:r>
        <w:rPr>
          <w:i/>
        </w:rPr>
        <w:t>**Simulated time:** 09:00 IDT</w:t>
      </w:r>
    </w:p>
    <w:p>
      <w:r>
        <w:rPr>
          <w:i/>
        </w:rPr>
        <w:t>**Agent:** `06_calendar_optimizer`</w:t>
      </w:r>
    </w:p>
    <w:p>
      <w:r>
        <w:rPr>
          <w:i/>
        </w:rPr>
        <w:t>**Note:** Recommendations only — no actions taken without approval.</w:t>
      </w:r>
    </w:p>
    <w:p>
      <w:pPr>
        <w:pStyle w:val="Heading2"/>
      </w:pPr>
      <w:r>
        <w:t>Summary</w:t>
      </w:r>
    </w:p>
    <w:p>
      <w:pPr>
        <w:pStyle w:val="ListBullet"/>
      </w:pPr>
      <w:r>
        <w:t>⚠️ Back-to-back: 👋🍦 Farewell to Fistook → Sync R&amp;D Leadership — zero buffer</w:t>
      </w:r>
    </w:p>
    <w:p>
      <w:pPr>
        <w:pStyle w:val="ListBullet"/>
      </w:pPr>
      <w:r>
        <w:t>📊 Load: ~2.5h work meetings (manageable)</w:t>
      </w:r>
    </w:p>
    <w:p>
      <w:pPr>
        <w:pStyle w:val="ListBullet"/>
      </w:pPr>
      <w:r>
        <w:t>⏰ Top task: לנקות לשוש פילטרים במזגן → suggest 09:00–10:15 deep work slot</w:t>
      </w:r>
    </w:p>
    <w:p>
      <w:pPr>
        <w:pStyle w:val="Heading2"/>
      </w:pPr>
      <w:r>
        <w:t>Conflicts</w:t>
      </w:r>
    </w:p>
    <w:p>
      <w:pPr>
        <w:pStyle w:val="ListBullet"/>
      </w:pPr>
      <w:r>
        <w:t>**Back-to-back:** 👋🍦 Farewell to Fistook → Sync R&amp;D Leadership — consider 5-min buffer between Farewell and R&amp;D sync</w:t>
      </w:r>
    </w:p>
    <w:p>
      <w:pPr>
        <w:pStyle w:val="Heading2"/>
      </w:pPr>
      <w:r>
        <w:t>Focus time</w:t>
      </w:r>
    </w:p>
    <w:p>
      <w:pPr>
        <w:pStyle w:val="ListBullet"/>
      </w:pPr>
      <w:r>
        <w:t>**לנקות לשוש פילטרים במזגן** → 09:00–10:15 (free window before personal block)</w:t>
      </w:r>
    </w:p>
    <w:p>
      <w:pPr>
        <w:pStyle w:val="Heading2"/>
      </w:pPr>
      <w:r>
        <w:t>Source: Notion Assistant Calendar Review</w:t>
      </w:r>
    </w:p>
    <w:p>
      <w:r>
        <w:t>📋 Summary</w:t>
      </w:r>
    </w:p>
    <w:p>
      <w:r>
        <w:t>✅ No conflicts between work meetings today</w:t>
      </w:r>
    </w:p>
    <w:p>
      <w:r>
        <w:t>⚠️ Overlap (non-actionable): Coffee with Dad (personal, busy) 10:15–12:00 — no work meetings at that time, so no scheduling action needed</w:t>
      </w:r>
    </w:p>
    <w:p>
      <w:r>
        <w:t>📊 Load: ~2.5 hours — manageable</w:t>
      </w:r>
    </w:p>
    <w:p>
      <w:r>
        <w:t>📅 Today is a Sunday — lighter day, good for deep work in the morning</w:t>
      </w:r>
    </w:p>
    <w:p>
      <w:r>
        <w:t>📆 Today's Schedule — Sunday, June 28</w:t>
      </w:r>
    </w:p>
    <w:p>
      <w:pPr>
        <w:pStyle w:val="ListBullet"/>
      </w:pPr>
      <w:r>
        <w:t>| Time | Event | Calendar | Notes |</w:t>
      </w:r>
    </w:p>
    <w:p>
      <w:pPr>
        <w:pStyle w:val="ListBullet"/>
      </w:pPr>
      <w:r>
        <w:t>| 07:15–07:45 | רום - מסיבת פיג׳מות (Family reminder) | Family | Marked as free (transparent) — not a conflict |</w:t>
      </w:r>
    </w:p>
    <w:p>
      <w:pPr>
        <w:pStyle w:val="ListBullet"/>
      </w:pPr>
      <w:r>
        <w:t>| 10:15–12:00 | אבא ואלפיר שותים קפה ☕ | Personal (alpirkritz@gmail.com) | Marked as busy. No work meetings overlap — fine |</w:t>
      </w:r>
    </w:p>
    <w:p>
      <w:pPr>
        <w:pStyle w:val="ListBullet"/>
      </w:pPr>
      <w:r>
        <w:t>| 14:30–15:00 | 👋🍦 Farewell to Fistook | Dragontail | Team farewell event |</w:t>
      </w:r>
    </w:p>
    <w:p>
      <w:pPr>
        <w:pStyle w:val="ListBullet"/>
      </w:pPr>
      <w:r>
        <w:t>| 15:00–15:45 | Sync R&amp;D Leadership | Dragontail | Recurring — starts right after Farewell. Tight but doable |</w:t>
      </w:r>
    </w:p>
    <w:p>
      <w:pPr>
        <w:pStyle w:val="ListBullet"/>
      </w:pPr>
      <w:r>
        <w:t>| 16:30–17:20 | Shani &amp; Alpir 1:1 | Dragontail | 1:1 with Shani |</w:t>
      </w:r>
    </w:p>
    <w:p>
      <w:pPr>
        <w:pStyle w:val="ListBullet"/>
      </w:pPr>
      <w:r>
        <w:t>| 17:30–18:15 | Alpir - Tinko 1:1 | Dragontail | 1:1 with David Kotin |</w:t>
      </w:r>
    </w:p>
    <w:p>
      <w:r>
        <w:t>🔍 Conflict &amp; Overlap Analysis</w:t>
      </w:r>
    </w:p>
    <w:p>
      <w:r>
        <w:t>No actionable conflicts today. All work meetings are cleanly separated.</w:t>
      </w:r>
    </w:p>
    <w:p>
      <w:r>
        <w:t>Transition note: Farewell to Fistook ends at 15:00 and R&amp;D Leadership sync starts at 15:00 — back-to-back with zero buffer. Plan to wrap up the farewell on time.</w:t>
      </w:r>
    </w:p>
    <w:p>
      <w:r>
        <w:t>Personal busy block: Coffee with Dad (10:15–12:00) is marked as busy on your personal calendar. No work meetings are scheduled during this time, so no conflict.</w:t>
      </w:r>
    </w:p>
    <w:p>
      <w:r>
        <w:t>📊 Load Assessment</w:t>
      </w:r>
    </w:p>
    <w:p>
      <w:pPr>
        <w:pStyle w:val="ListBullet"/>
      </w:pPr>
      <w:r>
        <w:t>| Category | Duration |</w:t>
      </w:r>
    </w:p>
    <w:p>
      <w:pPr>
        <w:pStyle w:val="ListBullet"/>
      </w:pPr>
      <w:r>
        <w:t>| Work meetings | ~2h 30m |</w:t>
      </w:r>
    </w:p>
    <w:p>
      <w:pPr>
        <w:pStyle w:val="ListBullet"/>
      </w:pPr>
      <w:r>
        <w:t>| Personal/busy block | 1h 45m (coffee with Dad) |</w:t>
      </w:r>
    </w:p>
    <w:p>
      <w:pPr>
        <w:pStyle w:val="ListBullet"/>
      </w:pPr>
      <w:r>
        <w:t>| Total calendar load | ~4h 15m |</w:t>
      </w:r>
    </w:p>
    <w:p>
      <w:r>
        <w:t>Work meeting load is well under 4 hours — manageable day. Morning (before 14:30) is largely free for deep work.</w:t>
      </w:r>
    </w:p>
    <w:p>
      <w:r>
        <w:t>💡 Recommendations</w:t>
      </w:r>
    </w:p>
    <w:p>
      <w:r>
        <w:t>Use 08:00–14:00 for focused work — this is your longest uninterrupted block today.</w:t>
      </w:r>
    </w:p>
    <w:p>
      <w:r>
        <w:t>No rescheduling needed — no conflicts require action.</w:t>
      </w:r>
    </w:p>
    <w:p>
      <w:r>
        <w:t>Two 1:1s in the afternoon (Shani + Tinko) — if either needs to be shortened or moved, Tinko's (17:30) is the more flexible of the two as it's later in the day.</w:t>
      </w:r>
    </w:p>
    <w:p>
      <w:r>
        <w:t>📅 Recent Context (Jun 25 – Jun 27)</w:t>
      </w:r>
    </w:p>
    <w:p>
      <w:r>
        <w:t>Thursday Jun 25 was a heavy day — Breakfast Club overlapped with Unleash F2F (11:00–11:30), and two Deployments Meeting instances overlapped (16:15–16:30). Those are past and were not flagged in real-time.</w:t>
      </w:r>
    </w:p>
    <w:p>
      <w:r>
        <w:t>Fri Jun 27 / Sat Jun 26 — Weekend. Family birthday celebration (Dad's 70th!) on Friday evening.</w:t>
      </w:r>
    </w:p>
    <w:p>
      <w:pPr>
        <w:pStyle w:val="Heading2"/>
      </w:pPr>
      <w:r>
        <w:t>Reschedule options</w:t>
      </w:r>
    </w:p>
    <w:p>
      <w:r>
        <w:t>*For any recommended moves, check all attendees' calendars for 2–3 alternative slots before requesting approval.*</w:t>
      </w:r>
    </w:p>
    <w:p>
      <w:r>
        <w:br w:type="page"/>
      </w:r>
    </w:p>
    <w:p>
      <w:pPr>
        <w:pStyle w:val="Heading1"/>
      </w:pPr>
      <w:r>
        <w:t>07 — Email Assistant</w:t>
      </w:r>
    </w:p>
    <w:p>
      <w:pPr>
        <w:pStyle w:val="Heading1"/>
      </w:pPr>
      <w:r>
        <w:t>Email Assistant — 2026-06-28</w:t>
      </w:r>
    </w:p>
    <w:p>
      <w:r>
        <w:rPr>
          <w:i/>
        </w:rPr>
        <w:t>**Simulated time:** 09:00 IDT</w:t>
      </w:r>
    </w:p>
    <w:p>
      <w:r>
        <w:rPr>
          <w:i/>
        </w:rPr>
        <w:t>**Agent:** `07_email_assistant`</w:t>
      </w:r>
    </w:p>
    <w:p>
      <w:r>
        <w:rPr>
          <w:i/>
        </w:rPr>
        <w:t>**Note:** Recommendations only — no archive/send without confirmation.</w:t>
      </w:r>
    </w:p>
    <w:p>
      <w:pPr>
        <w:pStyle w:val="Heading2"/>
      </w:pPr>
      <w:r>
        <w:t>Summary</w:t>
      </w:r>
    </w:p>
    <w:p>
      <w:r>
        <w:t>Based on Notion Assistant Email Summary:</w:t>
      </w:r>
    </w:p>
    <w:p>
      <w:r>
        <w:t>📧 Daily Email Summary – Sunday, June 28, 2026</w:t>
      </w:r>
    </w:p>
    <w:p>
      <w:r>
        <w:t>Scanned 2 email accounts: alpirkritz@gmail.com · alpir@daz.guru</w:t>
      </w:r>
    </w:p>
    <w:p>
      <w:r>
        <w:t>Found 5 emails across both inboxes (last 3 days).</w:t>
      </w:r>
    </w:p>
    <w:p>
      <w:r>
        <w:t>🔴 Reply Needed</w:t>
      </w:r>
    </w:p>
    <w:p>
      <w:pPr>
        <w:pStyle w:val="ListBullet"/>
      </w:pPr>
      <w:r>
        <w:t>| Account | Sender | Subject | Context &amp; Summary | Recommendation | Reason |</w:t>
      </w:r>
    </w:p>
    <w:p>
      <w:pPr>
        <w:pStyle w:val="ListBullet"/>
      </w:pPr>
      <w:r>
        <w:t>| alpir@daz.guru | Lia Ran – Pearl Cohen Law Firm | RE: טופס ״הכר את הלקוח״ עבורך (KYC Form) | Ongoing 3-message thread with Pearl Cohen law firm. You previously sent a completed KYC form to Lia Ran. She is now asking: (1) sign a missing section of the form, and (2) send a copy of your ID card or passport. Clear deliverables outstanding from your side. | 🔴 Reply Required | Explicit action items with a legal firm. Outstanding deliverables: missing signature + ID/passport copy. |</w:t>
      </w:r>
    </w:p>
    <w:p>
      <w:r>
        <w:t>🟡 Keep in Inbox – Action / Decision Required</w:t>
      </w:r>
    </w:p>
    <w:p>
      <w:pPr>
        <w:pStyle w:val="ListBullet"/>
      </w:pPr>
      <w:r>
        <w:t>| Account | Sender | Subject | Context &amp; Summary | Recommendation | Reason |</w:t>
      </w:r>
    </w:p>
    <w:p>
      <w:pPr>
        <w:pStyle w:val="ListBullet"/>
      </w:pPr>
      <w:r>
        <w:t>| alpir@daz.guru | Notion Team | We're sunsetting Notion Mail on September 22 | Notion is shutting down the Notion Mail inbox on September 22, 2026. Emails stay in Gmail (two-way synced). Action needed before September 21: export snippets, auto-label rules, drafts, and scheduled emails. ⚠️ Unread. | 🟡 Keep – Action by Sept 21 | Time-sensitive with hard deadline. Export Notion Mail setup before shutdown. |</w:t>
      </w:r>
    </w:p>
    <w:p>
      <w:pPr>
        <w:pStyle w:val="ListBullet"/>
      </w:pPr>
      <w:r>
        <w:t>| alpir@daz.guru | Google Workspace Team | [Action Advised] Google Vids personal avatar feature | As Google Workspace admin for daz.guru, a new Google Vids personal avatar feature launches July 14, 2026 (ON by default). You need to decide in the Admin console whether to allow or disable it before that date. ⚠️ Unread. | 🟡 Keep – Admin Decision by July 14 | Admin action required. Feature auto-activates unless disabled. Deadline: July 14, 2026. |</w:t>
      </w:r>
    </w:p>
    <w:p>
      <w:pPr>
        <w:pStyle w:val="ListBullet"/>
      </w:pPr>
      <w:r>
        <w:t>| alpir@daz.guru | רזי מעדני – Azorim | נא לשריין באזורים מערכת AI + חנן + בר + גיא + אור + אלפיר | Meeting room booking at Azorim (Floor 4 conference room) for a group meeting including you, requested by Liran Savilia. Attendees: AI system, Hanan Binsky, Bar Jacque, Guy Halfon, Or Tzelniker, Alpir. A calendar invite (ICS) is attached. Coordinator: 052-6663612. | 🟡 Keep – Review Meeting Invite | Meeting request with calendar invite. Review ICS and confirm/decline attendance. |</w:t>
      </w:r>
    </w:p>
    <w:p>
      <w:r>
        <w:t>🟢 Keep in Inbox – FYI / No Immediate Action</w:t>
      </w:r>
    </w:p>
    <w:p>
      <w:pPr>
        <w:pStyle w:val="ListBullet"/>
      </w:pPr>
      <w:r>
        <w:t>| Account | Sender | Subject | Context &amp; Summary | Recommendation | Reason |</w:t>
      </w:r>
    </w:p>
    <w:p>
      <w:pPr>
        <w:pStyle w:val="ListBullet"/>
      </w:pPr>
      <w:r>
        <w:t>| alpirkritz@gmail.com | Yosi Kritzler | מהפכת הקשב (The Attention Revolution) | Personal email from Yosi Kritzler sharing a PowerPoint presentation titled "מהפכת הקשב" for the weekend, as promised. No action required — sent for optional reading and discussion. Attachment included. | 🟢 Keep – FYI | Personal email from a known contact. Shared material for optional reading. No urgent action. |</w:t>
      </w:r>
    </w:p>
    <w:p>
      <w:r>
        <w:t>📋 Summary</w:t>
      </w:r>
    </w:p>
    <w:p>
      <w:pPr>
        <w:pStyle w:val="ListBullet"/>
      </w:pPr>
      <w:r>
        <w:t>| Category | Count |</w:t>
      </w:r>
    </w:p>
    <w:p>
      <w:pPr>
        <w:pStyle w:val="ListBullet"/>
      </w:pPr>
      <w:r>
        <w:t>| 🔴 Reply needed | 1 |</w:t>
      </w:r>
    </w:p>
    <w:p>
      <w:pPr>
        <w:pStyle w:val="ListBullet"/>
      </w:pPr>
      <w:r>
        <w:t>| 🟡 Action / decision required | 3 |</w:t>
      </w:r>
    </w:p>
    <w:p>
      <w:pPr>
        <w:pStyle w:val="ListBullet"/>
      </w:pPr>
      <w:r>
        <w:t>| 🟢 FYI / no immediate action | 1 |</w:t>
      </w:r>
    </w:p>
    <w:p>
      <w:pPr>
        <w:pStyle w:val="ListBullet"/>
      </w:pPr>
      <w:r>
        <w:t>| Total | 5 |</w:t>
      </w:r>
    </w:p>
    <w:p>
      <w:r>
        <w:t>No emails were recommended for archiving this cycle. All emails contain relevant, actionable, or personally meaningful content.</w:t>
      </w:r>
    </w:p>
    <w:p>
      <w:r>
        <w:t>Generated by Email Assistant · Sunday, June 28, 2026 · 09:00 AM (Asia/Jerusalem)</w:t>
      </w:r>
    </w:p>
    <w:p>
      <w:pPr>
        <w:pStyle w:val="Heading2"/>
      </w:pPr>
      <w:r>
        <w:t>Triage table</w:t>
      </w:r>
    </w:p>
    <w:p>
      <w:pPr>
        <w:pStyle w:val="ListBullet"/>
      </w:pPr>
      <w:r>
        <w:t>| From | Subject | Summary | Recommended action |</w:t>
      </w:r>
    </w:p>
    <w:p>
      <w:r>
        <w:t>|---|---|---|---|</w:t>
      </w:r>
    </w:p>
    <w:p>
      <w:pPr>
        <w:pStyle w:val="ListBullet"/>
      </w:pPr>
      <w:r>
        <w:t>| (see summary above) | — | Parsed from Assistant page | Review manually |</w:t>
      </w:r>
    </w:p>
    <w:p>
      <w:r>
        <w:t>*Full Gmail thread analysis requires connected inbox — this run used Notion Assistant snapshot only.*</w:t>
      </w:r>
    </w:p>
    <w:p>
      <w:r>
        <w:br w:type="page"/>
      </w:r>
    </w:p>
    <w:p>
      <w:pPr>
        <w:pStyle w:val="Heading1"/>
      </w:pPr>
      <w:r>
        <w:t>05 — IBKR Daily Import</w:t>
      </w:r>
    </w:p>
    <w:p>
      <w:pPr>
        <w:pStyle w:val="Heading1"/>
      </w:pPr>
      <w:r>
        <w:t>IBKR Daily Import — 2026-06-28</w:t>
      </w:r>
    </w:p>
    <w:p>
      <w:r>
        <w:rPr>
          <w:i/>
        </w:rPr>
        <w:t>**Simulated time:** 09:00 IDT</w:t>
      </w:r>
    </w:p>
    <w:p>
      <w:r>
        <w:rPr>
          <w:i/>
        </w:rPr>
        <w:t>**Agent:** `05_ibkr_daily_import`</w:t>
      </w:r>
    </w:p>
    <w:p>
      <w:pPr>
        <w:pStyle w:val="Heading2"/>
      </w:pPr>
      <w:r>
        <w:t>Report</w:t>
      </w:r>
    </w:p>
    <w:p>
      <w:r>
        <w:t>**No new transactions found.**</w:t>
      </w:r>
    </w:p>
    <w:p>
      <w:r>
        <w:t>**Blocker:** Gmail is not connected in this automated run. The agent requires Gmail access to scan IBKR transaction emails (BOUGHT/SOLD/Dividend/etc.), de-duplicate against 📈 IBKR Transactions in Notion, insert missing rows, and label/archive threads.</w:t>
      </w:r>
    </w:p>
    <w:p>
      <w:r>
        <w:t>**Next step:** Connect Gmail integration or run manually with inbox access.</w:t>
      </w:r>
    </w:p>
    <w:p>
      <w:r>
        <w:br w:type="page"/>
      </w:r>
    </w:p>
    <w:p>
      <w:pPr>
        <w:pStyle w:val="Heading1"/>
      </w:pPr>
      <w:r>
        <w:t>08 — Startup COO (on-demand note)</w:t>
      </w:r>
    </w:p>
    <w:p>
      <w:pPr>
        <w:pStyle w:val="Heading1"/>
      </w:pPr>
      <w:r>
        <w:t>Startup COO — 2026-06-28</w:t>
      </w:r>
    </w:p>
    <w:p>
      <w:r>
        <w:rPr>
          <w:i/>
        </w:rPr>
        <w:t>**Agent:** `08_startup_coo`</w:t>
      </w:r>
    </w:p>
    <w:p>
      <w:pPr>
        <w:pStyle w:val="Heading2"/>
      </w:pPr>
      <w:r>
        <w:t>Note</w:t>
      </w:r>
    </w:p>
    <w:p>
      <w:r>
        <w:t>Startup COO is an **on-demand** advisory agent (not a daily scheduled run). It activates when you bring a problem, decision, or strategic question.</w:t>
      </w:r>
    </w:p>
    <w:p>
      <w:r>
        <w:t>**Example triggers:**</w:t>
      </w:r>
    </w:p>
    <w:p>
      <w:pPr>
        <w:pStyle w:val="ListBullet"/>
      </w:pPr>
      <w:r>
        <w:t>"Should we prioritize fundraising or product this quarter?"</w:t>
      </w:r>
    </w:p>
    <w:p>
      <w:pPr>
        <w:pStyle w:val="ListBullet"/>
      </w:pPr>
      <w:r>
        <w:t>"Help me structure our hiring plan for the next 3 months."</w:t>
      </w:r>
    </w:p>
    <w:p>
      <w:pPr>
        <w:pStyle w:val="ListBullet"/>
      </w:pPr>
      <w:r>
        <w:t>"Review this ops process and suggest improvements."</w:t>
      </w:r>
    </w:p>
    <w:p>
      <w:r>
        <w:t>No daily output generated — invoke via `/agents` chat when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